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B3881" w14:textId="77777777" w:rsidR="00C07385" w:rsidRPr="00C07385" w:rsidRDefault="00000000">
      <w:pPr>
        <w:jc w:val="center"/>
        <w:rPr>
          <w:rFonts w:ascii="Times New Roman" w:hAnsi="Times New Roman" w:cs="Times New Roman"/>
          <w:b/>
          <w:color w:val="000000" w:themeColor="text1"/>
          <w:sz w:val="28"/>
          <w:szCs w:val="28"/>
        </w:rPr>
      </w:pPr>
      <w:r w:rsidRPr="00C07385">
        <w:rPr>
          <w:rFonts w:ascii="Times New Roman" w:hAnsi="Times New Roman" w:cs="Times New Roman"/>
          <w:b/>
          <w:color w:val="000000" w:themeColor="text1"/>
          <w:sz w:val="28"/>
          <w:szCs w:val="28"/>
        </w:rPr>
        <w:t>Assignment 2</w:t>
      </w:r>
    </w:p>
    <w:p w14:paraId="185F0454" w14:textId="2B05B771" w:rsidR="00F45498" w:rsidRPr="00C07385" w:rsidRDefault="00000000">
      <w:pPr>
        <w:jc w:val="center"/>
        <w:rPr>
          <w:rFonts w:ascii="Times New Roman" w:hAnsi="Times New Roman" w:cs="Times New Roman"/>
          <w:color w:val="000000" w:themeColor="text1"/>
          <w:sz w:val="28"/>
          <w:szCs w:val="28"/>
        </w:rPr>
      </w:pPr>
      <w:r w:rsidRPr="00C07385">
        <w:rPr>
          <w:rFonts w:ascii="Times New Roman" w:hAnsi="Times New Roman" w:cs="Times New Roman"/>
          <w:b/>
          <w:color w:val="000000" w:themeColor="text1"/>
          <w:sz w:val="28"/>
          <w:szCs w:val="28"/>
        </w:rPr>
        <w:t>The Bookstore Intelligence Mission</w:t>
      </w:r>
    </w:p>
    <w:p w14:paraId="1035BC7F" w14:textId="1B3F6702" w:rsidR="00F45498" w:rsidRPr="00C07385" w:rsidRDefault="00000000">
      <w:pPr>
        <w:jc w:val="center"/>
        <w:rPr>
          <w:rFonts w:ascii="Times New Roman" w:hAnsi="Times New Roman" w:cs="Times New Roman"/>
          <w:b/>
          <w:bCs/>
          <w:iCs/>
          <w:color w:val="000000" w:themeColor="text1"/>
          <w:sz w:val="28"/>
          <w:szCs w:val="28"/>
        </w:rPr>
      </w:pPr>
      <w:r w:rsidRPr="00C07385">
        <w:rPr>
          <w:rFonts w:ascii="Times New Roman" w:hAnsi="Times New Roman" w:cs="Times New Roman"/>
          <w:b/>
          <w:bCs/>
          <w:iCs/>
          <w:color w:val="000000" w:themeColor="text1"/>
          <w:sz w:val="28"/>
          <w:szCs w:val="28"/>
        </w:rPr>
        <w:t xml:space="preserve">Business Data and Text Mining </w:t>
      </w:r>
    </w:p>
    <w:p w14:paraId="788D0D87" w14:textId="5C135C6E" w:rsidR="00F45498" w:rsidRPr="00C07385" w:rsidRDefault="00000000">
      <w:pPr>
        <w:rPr>
          <w:rFonts w:ascii="Times New Roman" w:hAnsi="Times New Roman" w:cs="Times New Roman"/>
          <w:color w:val="000000" w:themeColor="text1"/>
        </w:rPr>
      </w:pPr>
      <w:r w:rsidRPr="00C07385">
        <w:rPr>
          <w:rFonts w:ascii="Times New Roman" w:hAnsi="Times New Roman" w:cs="Times New Roman"/>
          <w:color w:val="000000" w:themeColor="text1"/>
        </w:rPr>
        <w:t xml:space="preserve">Name: Tooba Shuaib Malik     Roll No: </w:t>
      </w:r>
      <w:r w:rsidR="00C07385">
        <w:rPr>
          <w:rFonts w:ascii="Times New Roman" w:hAnsi="Times New Roman" w:cs="Times New Roman"/>
          <w:color w:val="000000" w:themeColor="text1"/>
        </w:rPr>
        <w:t>23I-5056</w:t>
      </w:r>
    </w:p>
    <w:p w14:paraId="564CF97D" w14:textId="77777777" w:rsidR="00F45498" w:rsidRPr="00C07385" w:rsidRDefault="00000000">
      <w:pPr>
        <w:rPr>
          <w:rFonts w:ascii="Times New Roman" w:hAnsi="Times New Roman" w:cs="Times New Roman"/>
          <w:color w:val="000000" w:themeColor="text1"/>
        </w:rPr>
      </w:pPr>
      <w:r w:rsidRPr="00C07385">
        <w:rPr>
          <w:rFonts w:ascii="Times New Roman" w:hAnsi="Times New Roman" w:cs="Times New Roman"/>
          <w:color w:val="000000" w:themeColor="text1"/>
        </w:rPr>
        <w:t>GitHub link: ______________________________________________</w:t>
      </w:r>
    </w:p>
    <w:p w14:paraId="0AC15971" w14:textId="77777777" w:rsidR="00C07385" w:rsidRDefault="00C07385">
      <w:pPr>
        <w:rPr>
          <w:rFonts w:ascii="Times New Roman" w:hAnsi="Times New Roman" w:cs="Times New Roman"/>
          <w:color w:val="000000" w:themeColor="text1"/>
        </w:rPr>
      </w:pPr>
    </w:p>
    <w:p w14:paraId="05D7A98F" w14:textId="6DCDC9BD" w:rsidR="00F45498" w:rsidRPr="00C07385" w:rsidRDefault="00000000">
      <w:pPr>
        <w:rPr>
          <w:rFonts w:ascii="Times New Roman" w:hAnsi="Times New Roman" w:cs="Times New Roman"/>
          <w:color w:val="000000" w:themeColor="text1"/>
        </w:rPr>
      </w:pPr>
      <w:r w:rsidRPr="00C07385">
        <w:rPr>
          <w:rFonts w:ascii="Times New Roman" w:hAnsi="Times New Roman" w:cs="Times New Roman"/>
          <w:color w:val="000000" w:themeColor="text1"/>
        </w:rPr>
        <w:t>I chose to scrape the books category by category instead of collecting only the books shown on the first few pages. The scraper first gets the genre links from the sidebar, then visits each genre and keeps moving through its pages until there are no more pages left. This also lets me keep the category with each book, which is useful when comparing genres.</w:t>
      </w:r>
    </w:p>
    <w:p w14:paraId="3D9090EA" w14:textId="77777777" w:rsidR="00F45498" w:rsidRPr="00C07385" w:rsidRDefault="00000000">
      <w:pPr>
        <w:pStyle w:val="Heading1"/>
        <w:rPr>
          <w:rFonts w:ascii="Times New Roman" w:hAnsi="Times New Roman" w:cs="Times New Roman"/>
          <w:color w:val="000000" w:themeColor="text1"/>
          <w:sz w:val="22"/>
          <w:szCs w:val="22"/>
        </w:rPr>
      </w:pPr>
      <w:r w:rsidRPr="00C07385">
        <w:rPr>
          <w:rFonts w:ascii="Times New Roman" w:hAnsi="Times New Roman" w:cs="Times New Roman"/>
          <w:color w:val="000000" w:themeColor="text1"/>
          <w:sz w:val="22"/>
          <w:szCs w:val="22"/>
        </w:rPr>
        <w:t>Mission 1: Reconnaissance</w:t>
      </w:r>
    </w:p>
    <w:tbl>
      <w:tblPr>
        <w:tblStyle w:val="LightShading-Accent1"/>
        <w:tblW w:w="0" w:type="auto"/>
        <w:jc w:val="center"/>
        <w:tblLook w:val="04A0" w:firstRow="1" w:lastRow="0" w:firstColumn="1" w:lastColumn="0" w:noHBand="0" w:noVBand="1"/>
      </w:tblPr>
      <w:tblGrid>
        <w:gridCol w:w="3312"/>
        <w:gridCol w:w="3312"/>
        <w:gridCol w:w="3312"/>
      </w:tblGrid>
      <w:tr w:rsidR="00C07385" w:rsidRPr="00C07385" w14:paraId="65809037" w14:textId="77777777" w:rsidTr="00F45498">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6E144329"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Data needed</w:t>
            </w:r>
          </w:p>
        </w:tc>
        <w:tc>
          <w:tcPr>
            <w:tcW w:w="3312" w:type="dxa"/>
          </w:tcPr>
          <w:p w14:paraId="1A617A27" w14:textId="77777777" w:rsidR="00F45498" w:rsidRPr="00C07385" w:rsidRDefault="00000000">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HTML tag/class</w:t>
            </w:r>
          </w:p>
        </w:tc>
        <w:tc>
          <w:tcPr>
            <w:tcW w:w="3312" w:type="dxa"/>
          </w:tcPr>
          <w:p w14:paraId="2897E031" w14:textId="77777777" w:rsidR="00F45498" w:rsidRPr="00C07385" w:rsidRDefault="00000000">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What I found</w:t>
            </w:r>
          </w:p>
        </w:tc>
      </w:tr>
      <w:tr w:rsidR="00C07385" w:rsidRPr="00C07385" w14:paraId="21743594" w14:textId="77777777" w:rsidTr="00F4549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02974B6"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Book title</w:t>
            </w:r>
          </w:p>
        </w:tc>
        <w:tc>
          <w:tcPr>
            <w:tcW w:w="3312" w:type="dxa"/>
            <w:vAlign w:val="center"/>
          </w:tcPr>
          <w:p w14:paraId="216F1EB8"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article.product_pod &gt; h3 &gt; a</w:t>
            </w:r>
          </w:p>
        </w:tc>
        <w:tc>
          <w:tcPr>
            <w:tcW w:w="3312" w:type="dxa"/>
            <w:vAlign w:val="center"/>
          </w:tcPr>
          <w:p w14:paraId="3EFA3FF3"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The full title is stored in the link's title attribute. The visible title can be shortened with an ellipsis.</w:t>
            </w:r>
          </w:p>
        </w:tc>
      </w:tr>
      <w:tr w:rsidR="00C07385" w:rsidRPr="00C07385" w14:paraId="6DE7C568" w14:textId="77777777" w:rsidTr="00F45498">
        <w:trPr>
          <w:cantSplit/>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238429D"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Price</w:t>
            </w:r>
          </w:p>
        </w:tc>
        <w:tc>
          <w:tcPr>
            <w:tcW w:w="3312" w:type="dxa"/>
            <w:vAlign w:val="center"/>
          </w:tcPr>
          <w:p w14:paraId="43603E54"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p.price_color</w:t>
            </w:r>
          </w:p>
        </w:tc>
        <w:tc>
          <w:tcPr>
            <w:tcW w:w="3312" w:type="dxa"/>
            <w:vAlign w:val="center"/>
          </w:tcPr>
          <w:p w14:paraId="5E43E652"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The price is collected as text, such as £51.77. I remove the pound sign and convert the value to a number.</w:t>
            </w:r>
          </w:p>
        </w:tc>
      </w:tr>
      <w:tr w:rsidR="00C07385" w:rsidRPr="00C07385" w14:paraId="6201E734" w14:textId="77777777" w:rsidTr="00F4549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F8D1D04"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Rating</w:t>
            </w:r>
          </w:p>
        </w:tc>
        <w:tc>
          <w:tcPr>
            <w:tcW w:w="3312" w:type="dxa"/>
            <w:vAlign w:val="center"/>
          </w:tcPr>
          <w:p w14:paraId="139F1492"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p.star-rating</w:t>
            </w:r>
          </w:p>
        </w:tc>
        <w:tc>
          <w:tcPr>
            <w:tcW w:w="3312" w:type="dxa"/>
            <w:vAlign w:val="center"/>
          </w:tcPr>
          <w:p w14:paraId="58E4F117"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The rating word appears in the element's second class, such as 'Three'. I map the words One to Five to numbers 1–5.</w:t>
            </w:r>
          </w:p>
        </w:tc>
      </w:tr>
      <w:tr w:rsidR="00C07385" w:rsidRPr="00C07385" w14:paraId="28F71086" w14:textId="77777777" w:rsidTr="00F45498">
        <w:trPr>
          <w:cantSplit/>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E0FACA6"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Availability</w:t>
            </w:r>
          </w:p>
        </w:tc>
        <w:tc>
          <w:tcPr>
            <w:tcW w:w="3312" w:type="dxa"/>
            <w:vAlign w:val="center"/>
          </w:tcPr>
          <w:p w14:paraId="3A5F58B0"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p.availability</w:t>
            </w:r>
          </w:p>
        </w:tc>
        <w:tc>
          <w:tcPr>
            <w:tcW w:w="3312" w:type="dxa"/>
            <w:vAlign w:val="center"/>
          </w:tcPr>
          <w:p w14:paraId="76DA1F7E"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The text can contain extra spaces or line breaks, so I clean it with strip().</w:t>
            </w:r>
          </w:p>
        </w:tc>
      </w:tr>
      <w:tr w:rsidR="00C07385" w:rsidRPr="00C07385" w14:paraId="034D0979" w14:textId="77777777" w:rsidTr="00F4549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9419FF3"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Category</w:t>
            </w:r>
          </w:p>
        </w:tc>
        <w:tc>
          <w:tcPr>
            <w:tcW w:w="3312" w:type="dxa"/>
            <w:vAlign w:val="center"/>
          </w:tcPr>
          <w:p w14:paraId="55A1FAC1"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div.side_categories ul ul a</w:t>
            </w:r>
          </w:p>
        </w:tc>
        <w:tc>
          <w:tcPr>
            <w:tcW w:w="3312" w:type="dxa"/>
            <w:vAlign w:val="center"/>
          </w:tcPr>
          <w:p w14:paraId="421D90E9"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The sidebar contains the genre links and their relative URLs. The heading on each genre page gives the category name.</w:t>
            </w:r>
          </w:p>
        </w:tc>
      </w:tr>
      <w:tr w:rsidR="00C07385" w:rsidRPr="00C07385" w14:paraId="7816B8FC" w14:textId="77777777" w:rsidTr="00F45498">
        <w:trPr>
          <w:cantSplit/>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D711DBB"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Next page</w:t>
            </w:r>
          </w:p>
        </w:tc>
        <w:tc>
          <w:tcPr>
            <w:tcW w:w="3312" w:type="dxa"/>
            <w:vAlign w:val="center"/>
          </w:tcPr>
          <w:p w14:paraId="378E604F"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li.next &gt; a</w:t>
            </w:r>
          </w:p>
        </w:tc>
        <w:tc>
          <w:tcPr>
            <w:tcW w:w="3312" w:type="dxa"/>
            <w:vAlign w:val="center"/>
          </w:tcPr>
          <w:p w14:paraId="6C118B37"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This link is present when another page exists. The scraper follows it and stops when the link is no longer there.</w:t>
            </w:r>
          </w:p>
        </w:tc>
      </w:tr>
    </w:tbl>
    <w:p w14:paraId="1AC38D11" w14:textId="77777777" w:rsidR="00F45498" w:rsidRPr="00C07385" w:rsidRDefault="00000000">
      <w:pPr>
        <w:pStyle w:val="Heading1"/>
        <w:rPr>
          <w:rFonts w:ascii="Times New Roman" w:hAnsi="Times New Roman" w:cs="Times New Roman"/>
          <w:color w:val="000000" w:themeColor="text1"/>
          <w:sz w:val="24"/>
          <w:szCs w:val="24"/>
        </w:rPr>
      </w:pPr>
      <w:r w:rsidRPr="00C07385">
        <w:rPr>
          <w:rFonts w:ascii="Times New Roman" w:hAnsi="Times New Roman" w:cs="Times New Roman"/>
          <w:color w:val="000000" w:themeColor="text1"/>
          <w:sz w:val="24"/>
          <w:szCs w:val="24"/>
        </w:rPr>
        <w:t>Missions 2 and 3: Scraper and Dataset</w:t>
      </w:r>
    </w:p>
    <w:p w14:paraId="5B077FD8" w14:textId="77777777" w:rsidR="00F45498" w:rsidRPr="00C07385" w:rsidRDefault="00000000">
      <w:pPr>
        <w:pStyle w:val="ListBullet"/>
        <w:rPr>
          <w:rFonts w:ascii="Times New Roman" w:hAnsi="Times New Roman" w:cs="Times New Roman"/>
          <w:color w:val="000000" w:themeColor="text1"/>
        </w:rPr>
      </w:pPr>
      <w:r w:rsidRPr="00C07385">
        <w:rPr>
          <w:rFonts w:ascii="Times New Roman" w:hAnsi="Times New Roman" w:cs="Times New Roman"/>
          <w:color w:val="000000" w:themeColor="text1"/>
        </w:rPr>
        <w:t>I used requests to download the pages, BeautifulSoup (bs4) to read the HTML, and pandas to organize the results.</w:t>
      </w:r>
    </w:p>
    <w:p w14:paraId="49C063ED" w14:textId="77777777" w:rsidR="00F45498" w:rsidRPr="00C07385" w:rsidRDefault="00000000">
      <w:pPr>
        <w:pStyle w:val="ListBullet"/>
        <w:rPr>
          <w:rFonts w:ascii="Times New Roman" w:hAnsi="Times New Roman" w:cs="Times New Roman"/>
          <w:color w:val="000000" w:themeColor="text1"/>
        </w:rPr>
      </w:pPr>
      <w:r w:rsidRPr="00C07385">
        <w:rPr>
          <w:rFonts w:ascii="Times New Roman" w:hAnsi="Times New Roman" w:cs="Times New Roman"/>
          <w:color w:val="000000" w:themeColor="text1"/>
        </w:rPr>
        <w:t>I wrote a reusable function called scrape_category() that collects books from one genre and follows its pagination. This avoids repeating the same code for every category.</w:t>
      </w:r>
    </w:p>
    <w:p w14:paraId="74C6487F" w14:textId="77777777" w:rsidR="00F45498" w:rsidRPr="00C07385" w:rsidRDefault="00000000">
      <w:pPr>
        <w:pStyle w:val="ListBullet"/>
        <w:rPr>
          <w:rFonts w:ascii="Times New Roman" w:hAnsi="Times New Roman" w:cs="Times New Roman"/>
          <w:color w:val="000000" w:themeColor="text1"/>
        </w:rPr>
      </w:pPr>
      <w:r w:rsidRPr="00C07385">
        <w:rPr>
          <w:rFonts w:ascii="Times New Roman" w:hAnsi="Times New Roman" w:cs="Times New Roman"/>
          <w:color w:val="000000" w:themeColor="text1"/>
        </w:rPr>
        <w:t>An outer loop goes through the 50 genre links found in the sidebar.</w:t>
      </w:r>
    </w:p>
    <w:p w14:paraId="75D82253" w14:textId="77777777" w:rsidR="00F45498" w:rsidRPr="00C07385" w:rsidRDefault="00000000">
      <w:pPr>
        <w:pStyle w:val="ListBullet"/>
        <w:rPr>
          <w:rFonts w:ascii="Times New Roman" w:hAnsi="Times New Roman" w:cs="Times New Roman"/>
          <w:color w:val="000000" w:themeColor="text1"/>
        </w:rPr>
      </w:pPr>
      <w:r w:rsidRPr="00C07385">
        <w:rPr>
          <w:rFonts w:ascii="Times New Roman" w:hAnsi="Times New Roman" w:cs="Times New Roman"/>
          <w:color w:val="000000" w:themeColor="text1"/>
        </w:rPr>
        <w:t>I converted the rating words into numbers from 1 to 5 using a dictionary.</w:t>
      </w:r>
    </w:p>
    <w:p w14:paraId="7FA9C375" w14:textId="77777777" w:rsidR="00F45498" w:rsidRPr="00C07385" w:rsidRDefault="00000000">
      <w:pPr>
        <w:pStyle w:val="ListBullet"/>
        <w:rPr>
          <w:rFonts w:ascii="Times New Roman" w:hAnsi="Times New Roman" w:cs="Times New Roman"/>
          <w:color w:val="000000" w:themeColor="text1"/>
        </w:rPr>
      </w:pPr>
      <w:r w:rsidRPr="00C07385">
        <w:rPr>
          <w:rFonts w:ascii="Times New Roman" w:hAnsi="Times New Roman" w:cs="Times New Roman"/>
          <w:color w:val="000000" w:themeColor="text1"/>
        </w:rPr>
        <w:t>The scraper collected 1,000 books in total. The resulting competitor_books.csv file has the columns Category, Title, Price, Rating, Availability, and URL, and the dataset had no missing values.</w:t>
      </w:r>
    </w:p>
    <w:p w14:paraId="2EBC62B4" w14:textId="77777777" w:rsidR="00F45498" w:rsidRPr="00C07385" w:rsidRDefault="00000000">
      <w:pPr>
        <w:pStyle w:val="ListBullet"/>
        <w:rPr>
          <w:rFonts w:ascii="Times New Roman" w:hAnsi="Times New Roman" w:cs="Times New Roman"/>
          <w:color w:val="000000" w:themeColor="text1"/>
        </w:rPr>
      </w:pPr>
      <w:r w:rsidRPr="00C07385">
        <w:rPr>
          <w:rFonts w:ascii="Times New Roman" w:hAnsi="Times New Roman" w:cs="Times New Roman"/>
          <w:color w:val="000000" w:themeColor="text1"/>
        </w:rPr>
        <w:t>Two labels, 'Default' (152 books) and 'Add a comment' (67 books), are not actual genres. I left those books out of the genre comparisons, but kept all 1,000 books for the seven required questions.</w:t>
      </w:r>
    </w:p>
    <w:p w14:paraId="0C236F55" w14:textId="77777777" w:rsidR="00F45498" w:rsidRPr="00C07385" w:rsidRDefault="00000000">
      <w:pPr>
        <w:pStyle w:val="Heading1"/>
        <w:rPr>
          <w:rFonts w:ascii="Times New Roman" w:hAnsi="Times New Roman" w:cs="Times New Roman"/>
          <w:color w:val="000000" w:themeColor="text1"/>
          <w:sz w:val="24"/>
          <w:szCs w:val="24"/>
        </w:rPr>
      </w:pPr>
      <w:r w:rsidRPr="00C07385">
        <w:rPr>
          <w:rFonts w:ascii="Times New Roman" w:hAnsi="Times New Roman" w:cs="Times New Roman"/>
          <w:color w:val="000000" w:themeColor="text1"/>
          <w:sz w:val="24"/>
          <w:szCs w:val="24"/>
        </w:rPr>
        <w:t>Mission 4: Intelligence Analysis</w:t>
      </w:r>
    </w:p>
    <w:p w14:paraId="4672BE7C" w14:textId="77777777" w:rsidR="00F45498" w:rsidRPr="00C07385" w:rsidRDefault="00000000">
      <w:pPr>
        <w:rPr>
          <w:rFonts w:ascii="Times New Roman" w:hAnsi="Times New Roman" w:cs="Times New Roman"/>
          <w:color w:val="000000" w:themeColor="text1"/>
        </w:rPr>
      </w:pPr>
      <w:r w:rsidRPr="00C07385">
        <w:rPr>
          <w:rFonts w:ascii="Times New Roman" w:hAnsi="Times New Roman" w:cs="Times New Roman"/>
          <w:b/>
          <w:color w:val="000000" w:themeColor="text1"/>
        </w:rPr>
        <w:t xml:space="preserve">1. Most expensive book: </w:t>
      </w:r>
      <w:r w:rsidRPr="00C07385">
        <w:rPr>
          <w:rFonts w:ascii="Times New Roman" w:hAnsi="Times New Roman" w:cs="Times New Roman"/>
          <w:color w:val="000000" w:themeColor="text1"/>
        </w:rPr>
        <w:t>The Perfect Play (Play by Play #1) — £59.99, in Romance.</w:t>
      </w:r>
    </w:p>
    <w:p w14:paraId="3B027423" w14:textId="77777777" w:rsidR="00F45498" w:rsidRPr="00C07385" w:rsidRDefault="00000000">
      <w:pPr>
        <w:rPr>
          <w:rFonts w:ascii="Times New Roman" w:hAnsi="Times New Roman" w:cs="Times New Roman"/>
          <w:color w:val="000000" w:themeColor="text1"/>
        </w:rPr>
      </w:pPr>
      <w:r w:rsidRPr="00C07385">
        <w:rPr>
          <w:rFonts w:ascii="Times New Roman" w:hAnsi="Times New Roman" w:cs="Times New Roman"/>
          <w:b/>
          <w:color w:val="000000" w:themeColor="text1"/>
        </w:rPr>
        <w:t xml:space="preserve">2. Cheapest book: </w:t>
      </w:r>
      <w:r w:rsidRPr="00C07385">
        <w:rPr>
          <w:rFonts w:ascii="Times New Roman" w:hAnsi="Times New Roman" w:cs="Times New Roman"/>
          <w:color w:val="000000" w:themeColor="text1"/>
        </w:rPr>
        <w:t>An Abundance of Katherines — £10.00, in Young Adult.</w:t>
      </w:r>
    </w:p>
    <w:p w14:paraId="682E3B6E" w14:textId="77777777" w:rsidR="00F45498" w:rsidRPr="00C07385" w:rsidRDefault="00000000">
      <w:pPr>
        <w:rPr>
          <w:rFonts w:ascii="Times New Roman" w:hAnsi="Times New Roman" w:cs="Times New Roman"/>
          <w:color w:val="000000" w:themeColor="text1"/>
        </w:rPr>
      </w:pPr>
      <w:r w:rsidRPr="00C07385">
        <w:rPr>
          <w:rFonts w:ascii="Times New Roman" w:hAnsi="Times New Roman" w:cs="Times New Roman"/>
          <w:b/>
          <w:color w:val="000000" w:themeColor="text1"/>
        </w:rPr>
        <w:t xml:space="preserve">3. Average price: </w:t>
      </w:r>
      <w:r w:rsidRPr="00C07385">
        <w:rPr>
          <w:rFonts w:ascii="Times New Roman" w:hAnsi="Times New Roman" w:cs="Times New Roman"/>
          <w:color w:val="000000" w:themeColor="text1"/>
        </w:rPr>
        <w:t>£35.07 per book.</w:t>
      </w:r>
    </w:p>
    <w:p w14:paraId="50AAC732" w14:textId="77777777" w:rsidR="00F45498" w:rsidRPr="00C07385" w:rsidRDefault="00000000">
      <w:pPr>
        <w:rPr>
          <w:rFonts w:ascii="Times New Roman" w:hAnsi="Times New Roman" w:cs="Times New Roman"/>
          <w:color w:val="000000" w:themeColor="text1"/>
        </w:rPr>
      </w:pPr>
      <w:r w:rsidRPr="00C07385">
        <w:rPr>
          <w:rFonts w:ascii="Times New Roman" w:hAnsi="Times New Roman" w:cs="Times New Roman"/>
          <w:b/>
          <w:color w:val="000000" w:themeColor="text1"/>
        </w:rPr>
        <w:lastRenderedPageBreak/>
        <w:t xml:space="preserve">4. Number of 5-star books: </w:t>
      </w:r>
      <w:r w:rsidRPr="00C07385">
        <w:rPr>
          <w:rFonts w:ascii="Times New Roman" w:hAnsi="Times New Roman" w:cs="Times New Roman"/>
          <w:color w:val="000000" w:themeColor="text1"/>
        </w:rPr>
        <w:t>196 books.</w:t>
      </w:r>
    </w:p>
    <w:p w14:paraId="42A8BA02" w14:textId="77777777" w:rsidR="00F45498" w:rsidRPr="00C07385" w:rsidRDefault="00000000">
      <w:pPr>
        <w:rPr>
          <w:rFonts w:ascii="Times New Roman" w:hAnsi="Times New Roman" w:cs="Times New Roman"/>
          <w:color w:val="000000" w:themeColor="text1"/>
        </w:rPr>
      </w:pPr>
      <w:r w:rsidRPr="00C07385">
        <w:rPr>
          <w:rFonts w:ascii="Times New Roman" w:hAnsi="Times New Roman" w:cs="Times New Roman"/>
          <w:b/>
          <w:color w:val="000000" w:themeColor="text1"/>
        </w:rPr>
        <w:t xml:space="preserve">5. Percentage in stock: </w:t>
      </w:r>
      <w:r w:rsidRPr="00C07385">
        <w:rPr>
          <w:rFonts w:ascii="Times New Roman" w:hAnsi="Times New Roman" w:cs="Times New Roman"/>
          <w:color w:val="000000" w:themeColor="text1"/>
        </w:rPr>
        <w:t>100% of the books.</w:t>
      </w:r>
    </w:p>
    <w:p w14:paraId="5DF4A755" w14:textId="77777777" w:rsidR="00F45498" w:rsidRPr="00C07385" w:rsidRDefault="00000000">
      <w:pPr>
        <w:rPr>
          <w:rFonts w:ascii="Times New Roman" w:hAnsi="Times New Roman" w:cs="Times New Roman"/>
          <w:color w:val="000000" w:themeColor="text1"/>
        </w:rPr>
      </w:pPr>
      <w:r w:rsidRPr="00C07385">
        <w:rPr>
          <w:rFonts w:ascii="Times New Roman" w:hAnsi="Times New Roman" w:cs="Times New Roman"/>
          <w:b/>
          <w:color w:val="000000" w:themeColor="text1"/>
        </w:rPr>
        <w:t xml:space="preserve">6. Top 5 highest-rated books: </w:t>
      </w:r>
      <w:r w:rsidRPr="00C07385">
        <w:rPr>
          <w:rFonts w:ascii="Times New Roman" w:hAnsi="Times New Roman" w:cs="Times New Roman"/>
          <w:color w:val="000000" w:themeColor="text1"/>
        </w:rPr>
        <w:t>There are 196 books rated 5 stars, so I used price to break the tie and listed the five cheapest among them.</w:t>
      </w:r>
    </w:p>
    <w:p w14:paraId="0DC44219" w14:textId="77777777" w:rsidR="00F45498" w:rsidRPr="00C07385" w:rsidRDefault="00000000">
      <w:pPr>
        <w:rPr>
          <w:rFonts w:ascii="Times New Roman" w:hAnsi="Times New Roman" w:cs="Times New Roman"/>
          <w:color w:val="000000" w:themeColor="text1"/>
        </w:rPr>
      </w:pPr>
      <w:r w:rsidRPr="00C07385">
        <w:rPr>
          <w:rFonts w:ascii="Times New Roman" w:hAnsi="Times New Roman" w:cs="Times New Roman"/>
          <w:b/>
          <w:color w:val="000000" w:themeColor="text1"/>
        </w:rPr>
        <w:t xml:space="preserve">7. Cheapest 5-star book: </w:t>
      </w:r>
      <w:r w:rsidRPr="00C07385">
        <w:rPr>
          <w:rFonts w:ascii="Times New Roman" w:hAnsi="Times New Roman" w:cs="Times New Roman"/>
          <w:color w:val="000000" w:themeColor="text1"/>
        </w:rPr>
        <w:t>An Abundance of Katherines — £10.00, in Young Adult.</w:t>
      </w:r>
    </w:p>
    <w:p w14:paraId="3D2860DF" w14:textId="77777777" w:rsidR="00F45498" w:rsidRPr="00C07385" w:rsidRDefault="00000000">
      <w:pPr>
        <w:rPr>
          <w:rFonts w:ascii="Times New Roman" w:hAnsi="Times New Roman" w:cs="Times New Roman"/>
          <w:color w:val="000000" w:themeColor="text1"/>
        </w:rPr>
      </w:pPr>
      <w:r w:rsidRPr="00C07385">
        <w:rPr>
          <w:rFonts w:ascii="Times New Roman" w:hAnsi="Times New Roman" w:cs="Times New Roman"/>
          <w:color w:val="000000" w:themeColor="text1"/>
        </w:rPr>
        <w:t>The five 5-star books selected for Question 6 are:</w:t>
      </w:r>
    </w:p>
    <w:tbl>
      <w:tblPr>
        <w:tblStyle w:val="LightShading-Accent1"/>
        <w:tblW w:w="0" w:type="auto"/>
        <w:jc w:val="center"/>
        <w:tblLook w:val="04A0" w:firstRow="1" w:lastRow="0" w:firstColumn="1" w:lastColumn="0" w:noHBand="0" w:noVBand="1"/>
      </w:tblPr>
      <w:tblGrid>
        <w:gridCol w:w="2484"/>
        <w:gridCol w:w="2484"/>
        <w:gridCol w:w="2484"/>
        <w:gridCol w:w="2484"/>
      </w:tblGrid>
      <w:tr w:rsidR="00C07385" w:rsidRPr="00C07385" w14:paraId="2562B3FD" w14:textId="77777777" w:rsidTr="00F45498">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84" w:type="dxa"/>
          </w:tcPr>
          <w:p w14:paraId="51190FCC"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Title</w:t>
            </w:r>
          </w:p>
        </w:tc>
        <w:tc>
          <w:tcPr>
            <w:tcW w:w="2484" w:type="dxa"/>
          </w:tcPr>
          <w:p w14:paraId="497FD535" w14:textId="77777777" w:rsidR="00F45498" w:rsidRPr="00C07385" w:rsidRDefault="00000000">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Category</w:t>
            </w:r>
          </w:p>
        </w:tc>
        <w:tc>
          <w:tcPr>
            <w:tcW w:w="2484" w:type="dxa"/>
          </w:tcPr>
          <w:p w14:paraId="482332C3" w14:textId="77777777" w:rsidR="00F45498" w:rsidRPr="00C07385" w:rsidRDefault="00000000">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Rating</w:t>
            </w:r>
          </w:p>
        </w:tc>
        <w:tc>
          <w:tcPr>
            <w:tcW w:w="2484" w:type="dxa"/>
          </w:tcPr>
          <w:p w14:paraId="095F3AE2" w14:textId="77777777" w:rsidR="00F45498" w:rsidRPr="00C07385" w:rsidRDefault="00000000">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Price</w:t>
            </w:r>
          </w:p>
        </w:tc>
      </w:tr>
      <w:tr w:rsidR="00C07385" w:rsidRPr="00C07385" w14:paraId="1BE15189" w14:textId="77777777" w:rsidTr="00F4549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84" w:type="dxa"/>
          </w:tcPr>
          <w:p w14:paraId="569FBA1D"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An Abundance of Katherines</w:t>
            </w:r>
          </w:p>
        </w:tc>
        <w:tc>
          <w:tcPr>
            <w:tcW w:w="2484" w:type="dxa"/>
          </w:tcPr>
          <w:p w14:paraId="48B3D622"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Young Adult</w:t>
            </w:r>
          </w:p>
        </w:tc>
        <w:tc>
          <w:tcPr>
            <w:tcW w:w="2484" w:type="dxa"/>
          </w:tcPr>
          <w:p w14:paraId="362AA9E6"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5</w:t>
            </w:r>
          </w:p>
        </w:tc>
        <w:tc>
          <w:tcPr>
            <w:tcW w:w="2484" w:type="dxa"/>
          </w:tcPr>
          <w:p w14:paraId="1DC4A457"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£10.00</w:t>
            </w:r>
          </w:p>
        </w:tc>
      </w:tr>
      <w:tr w:rsidR="00C07385" w:rsidRPr="00C07385" w14:paraId="482B02E2" w14:textId="77777777" w:rsidTr="00F45498">
        <w:trPr>
          <w:cantSplit/>
          <w:jc w:val="center"/>
        </w:trPr>
        <w:tc>
          <w:tcPr>
            <w:cnfStyle w:val="001000000000" w:firstRow="0" w:lastRow="0" w:firstColumn="1" w:lastColumn="0" w:oddVBand="0" w:evenVBand="0" w:oddHBand="0" w:evenHBand="0" w:firstRowFirstColumn="0" w:firstRowLastColumn="0" w:lastRowFirstColumn="0" w:lastRowLastColumn="0"/>
            <w:tcW w:w="2484" w:type="dxa"/>
          </w:tcPr>
          <w:p w14:paraId="2E01A387"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Greek Mythic History</w:t>
            </w:r>
          </w:p>
        </w:tc>
        <w:tc>
          <w:tcPr>
            <w:tcW w:w="2484" w:type="dxa"/>
          </w:tcPr>
          <w:p w14:paraId="0FEB32B6"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Default</w:t>
            </w:r>
          </w:p>
        </w:tc>
        <w:tc>
          <w:tcPr>
            <w:tcW w:w="2484" w:type="dxa"/>
          </w:tcPr>
          <w:p w14:paraId="4D051A3A"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5</w:t>
            </w:r>
          </w:p>
        </w:tc>
        <w:tc>
          <w:tcPr>
            <w:tcW w:w="2484" w:type="dxa"/>
          </w:tcPr>
          <w:p w14:paraId="57CC000E"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£10.23</w:t>
            </w:r>
          </w:p>
        </w:tc>
      </w:tr>
      <w:tr w:rsidR="00C07385" w:rsidRPr="00C07385" w14:paraId="3EB0917D" w14:textId="77777777" w:rsidTr="00F4549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84" w:type="dxa"/>
          </w:tcPr>
          <w:p w14:paraId="351A8439"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The Power Greens Cookbook: 140 Delicious Superfood Recipes</w:t>
            </w:r>
          </w:p>
        </w:tc>
        <w:tc>
          <w:tcPr>
            <w:tcW w:w="2484" w:type="dxa"/>
          </w:tcPr>
          <w:p w14:paraId="554F5CAB"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Food and Drink</w:t>
            </w:r>
          </w:p>
        </w:tc>
        <w:tc>
          <w:tcPr>
            <w:tcW w:w="2484" w:type="dxa"/>
          </w:tcPr>
          <w:p w14:paraId="60A2DD6B"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5</w:t>
            </w:r>
          </w:p>
        </w:tc>
        <w:tc>
          <w:tcPr>
            <w:tcW w:w="2484" w:type="dxa"/>
          </w:tcPr>
          <w:p w14:paraId="63152EC8"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£11.05</w:t>
            </w:r>
          </w:p>
        </w:tc>
      </w:tr>
      <w:tr w:rsidR="00C07385" w:rsidRPr="00C07385" w14:paraId="0048F36E" w14:textId="77777777" w:rsidTr="00F45498">
        <w:trPr>
          <w:cantSplit/>
          <w:jc w:val="center"/>
        </w:trPr>
        <w:tc>
          <w:tcPr>
            <w:cnfStyle w:val="001000000000" w:firstRow="0" w:lastRow="0" w:firstColumn="1" w:lastColumn="0" w:oddVBand="0" w:evenVBand="0" w:oddHBand="0" w:evenHBand="0" w:firstRowFirstColumn="0" w:firstRowLastColumn="0" w:lastRowFirstColumn="0" w:lastRowLastColumn="0"/>
            <w:tcW w:w="2484" w:type="dxa"/>
          </w:tcPr>
          <w:p w14:paraId="16CA324B"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Dear Mr. Knightley</w:t>
            </w:r>
          </w:p>
        </w:tc>
        <w:tc>
          <w:tcPr>
            <w:tcW w:w="2484" w:type="dxa"/>
          </w:tcPr>
          <w:p w14:paraId="65F81E77"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Fiction</w:t>
            </w:r>
          </w:p>
        </w:tc>
        <w:tc>
          <w:tcPr>
            <w:tcW w:w="2484" w:type="dxa"/>
          </w:tcPr>
          <w:p w14:paraId="7AB5B669"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5</w:t>
            </w:r>
          </w:p>
        </w:tc>
        <w:tc>
          <w:tcPr>
            <w:tcW w:w="2484" w:type="dxa"/>
          </w:tcPr>
          <w:p w14:paraId="2823CBAA"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£11.21</w:t>
            </w:r>
          </w:p>
        </w:tc>
      </w:tr>
      <w:tr w:rsidR="00C07385" w:rsidRPr="00C07385" w14:paraId="4882C953" w14:textId="77777777" w:rsidTr="00F4549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84" w:type="dxa"/>
          </w:tcPr>
          <w:p w14:paraId="09AF7F0F"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The Darkest Corners</w:t>
            </w:r>
          </w:p>
        </w:tc>
        <w:tc>
          <w:tcPr>
            <w:tcW w:w="2484" w:type="dxa"/>
          </w:tcPr>
          <w:p w14:paraId="2CAA097D"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Young Adult</w:t>
            </w:r>
          </w:p>
        </w:tc>
        <w:tc>
          <w:tcPr>
            <w:tcW w:w="2484" w:type="dxa"/>
          </w:tcPr>
          <w:p w14:paraId="123ADA9E"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5</w:t>
            </w:r>
          </w:p>
        </w:tc>
        <w:tc>
          <w:tcPr>
            <w:tcW w:w="2484" w:type="dxa"/>
          </w:tcPr>
          <w:p w14:paraId="76E19E4C"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£11.33</w:t>
            </w:r>
          </w:p>
        </w:tc>
      </w:tr>
    </w:tbl>
    <w:p w14:paraId="5C725330" w14:textId="77777777" w:rsidR="00F45498" w:rsidRPr="00C07385" w:rsidRDefault="00000000">
      <w:pPr>
        <w:rPr>
          <w:rFonts w:ascii="Times New Roman" w:hAnsi="Times New Roman" w:cs="Times New Roman"/>
          <w:color w:val="000000" w:themeColor="text1"/>
        </w:rPr>
      </w:pPr>
      <w:r w:rsidRPr="00C07385">
        <w:rPr>
          <w:rFonts w:ascii="Times New Roman" w:hAnsi="Times New Roman" w:cs="Times New Roman"/>
          <w:color w:val="000000" w:themeColor="text1"/>
        </w:rPr>
        <w:t>Rating counts: 226 books have 1 star, 196 have 2 stars, 203 have 3 stars, 179 have 4 stars, and 196 have 5 stars. The counts are fairly close to one another. Since every book is listed as in stock, availability does not help distinguish higher-rated books from lower-rated ones.</w:t>
      </w:r>
    </w:p>
    <w:p w14:paraId="28EE30B4" w14:textId="77777777" w:rsidR="00F45498" w:rsidRPr="00C07385" w:rsidRDefault="00000000">
      <w:pPr>
        <w:pStyle w:val="Heading1"/>
        <w:rPr>
          <w:rFonts w:ascii="Times New Roman" w:hAnsi="Times New Roman" w:cs="Times New Roman"/>
          <w:color w:val="000000" w:themeColor="text1"/>
          <w:sz w:val="24"/>
          <w:szCs w:val="24"/>
        </w:rPr>
      </w:pPr>
      <w:r w:rsidRPr="00C07385">
        <w:rPr>
          <w:rFonts w:ascii="Times New Roman" w:hAnsi="Times New Roman" w:cs="Times New Roman"/>
          <w:color w:val="000000" w:themeColor="text1"/>
          <w:sz w:val="24"/>
          <w:szCs w:val="24"/>
        </w:rPr>
        <w:t>Genre Intelligence</w:t>
      </w:r>
    </w:p>
    <w:p w14:paraId="54CF422E" w14:textId="77777777" w:rsidR="00F45498" w:rsidRPr="00C07385" w:rsidRDefault="00000000">
      <w:pPr>
        <w:rPr>
          <w:rFonts w:ascii="Times New Roman" w:hAnsi="Times New Roman" w:cs="Times New Roman"/>
          <w:color w:val="000000" w:themeColor="text1"/>
        </w:rPr>
      </w:pPr>
      <w:r w:rsidRPr="00C07385">
        <w:rPr>
          <w:rFonts w:ascii="Times New Roman" w:hAnsi="Times New Roman" w:cs="Times New Roman"/>
          <w:color w:val="000000" w:themeColor="text1"/>
        </w:rPr>
        <w:t>For this comparison, I excluded the two placeholder labels and only included genres with at least 10 books. Across the full dataset, the average rating is 2.92, 19.6% of books have 5 stars, and the average price is £35.07.</w:t>
      </w:r>
    </w:p>
    <w:tbl>
      <w:tblPr>
        <w:tblStyle w:val="LightShading-Accent1"/>
        <w:tblW w:w="0" w:type="auto"/>
        <w:jc w:val="center"/>
        <w:tblLook w:val="04A0" w:firstRow="1" w:lastRow="0" w:firstColumn="1" w:lastColumn="0" w:noHBand="0" w:noVBand="1"/>
      </w:tblPr>
      <w:tblGrid>
        <w:gridCol w:w="1656"/>
        <w:gridCol w:w="1656"/>
        <w:gridCol w:w="1656"/>
        <w:gridCol w:w="1656"/>
        <w:gridCol w:w="1656"/>
        <w:gridCol w:w="1656"/>
      </w:tblGrid>
      <w:tr w:rsidR="00C07385" w:rsidRPr="00C07385" w14:paraId="3A547153" w14:textId="77777777" w:rsidTr="00F45498">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56" w:type="dxa"/>
          </w:tcPr>
          <w:p w14:paraId="2E2AC1EB"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Genre</w:t>
            </w:r>
          </w:p>
        </w:tc>
        <w:tc>
          <w:tcPr>
            <w:tcW w:w="1656" w:type="dxa"/>
          </w:tcPr>
          <w:p w14:paraId="395E1ABB" w14:textId="77777777" w:rsidR="00F45498" w:rsidRPr="00C07385" w:rsidRDefault="00000000">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Books</w:t>
            </w:r>
          </w:p>
        </w:tc>
        <w:tc>
          <w:tcPr>
            <w:tcW w:w="1656" w:type="dxa"/>
          </w:tcPr>
          <w:p w14:paraId="6A3440E9" w14:textId="77777777" w:rsidR="00F45498" w:rsidRPr="00C07385" w:rsidRDefault="00000000">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Avg. price</w:t>
            </w:r>
          </w:p>
        </w:tc>
        <w:tc>
          <w:tcPr>
            <w:tcW w:w="1656" w:type="dxa"/>
          </w:tcPr>
          <w:p w14:paraId="71AB27B2" w14:textId="77777777" w:rsidR="00F45498" w:rsidRPr="00C07385" w:rsidRDefault="00000000">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Avg. rating</w:t>
            </w:r>
          </w:p>
        </w:tc>
        <w:tc>
          <w:tcPr>
            <w:tcW w:w="1656" w:type="dxa"/>
          </w:tcPr>
          <w:p w14:paraId="4E1EDDEF" w14:textId="77777777" w:rsidR="00F45498" w:rsidRPr="00C07385" w:rsidRDefault="00000000">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 5-star</w:t>
            </w:r>
          </w:p>
        </w:tc>
        <w:tc>
          <w:tcPr>
            <w:tcW w:w="1656" w:type="dxa"/>
          </w:tcPr>
          <w:p w14:paraId="113506D9" w14:textId="77777777" w:rsidR="00F45498" w:rsidRPr="00C07385" w:rsidRDefault="00000000">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Stars/£</w:t>
            </w:r>
          </w:p>
        </w:tc>
      </w:tr>
      <w:tr w:rsidR="00C07385" w:rsidRPr="00C07385" w14:paraId="16EF3E96" w14:textId="77777777" w:rsidTr="00F4549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56" w:type="dxa"/>
          </w:tcPr>
          <w:p w14:paraId="548C435C"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Poetry</w:t>
            </w:r>
          </w:p>
        </w:tc>
        <w:tc>
          <w:tcPr>
            <w:tcW w:w="1656" w:type="dxa"/>
          </w:tcPr>
          <w:p w14:paraId="240101D5"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19</w:t>
            </w:r>
          </w:p>
        </w:tc>
        <w:tc>
          <w:tcPr>
            <w:tcW w:w="1656" w:type="dxa"/>
          </w:tcPr>
          <w:p w14:paraId="55B000F3"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£35.97</w:t>
            </w:r>
          </w:p>
        </w:tc>
        <w:tc>
          <w:tcPr>
            <w:tcW w:w="1656" w:type="dxa"/>
          </w:tcPr>
          <w:p w14:paraId="5C21496F"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3.53</w:t>
            </w:r>
          </w:p>
        </w:tc>
        <w:tc>
          <w:tcPr>
            <w:tcW w:w="1656" w:type="dxa"/>
          </w:tcPr>
          <w:p w14:paraId="040B1B64"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31.6%</w:t>
            </w:r>
          </w:p>
        </w:tc>
        <w:tc>
          <w:tcPr>
            <w:tcW w:w="1656" w:type="dxa"/>
          </w:tcPr>
          <w:p w14:paraId="39268CAB"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0.098</w:t>
            </w:r>
          </w:p>
        </w:tc>
      </w:tr>
      <w:tr w:rsidR="00C07385" w:rsidRPr="00C07385" w14:paraId="039F3C1A" w14:textId="77777777" w:rsidTr="00F45498">
        <w:trPr>
          <w:cantSplit/>
          <w:jc w:val="center"/>
        </w:trPr>
        <w:tc>
          <w:tcPr>
            <w:cnfStyle w:val="001000000000" w:firstRow="0" w:lastRow="0" w:firstColumn="1" w:lastColumn="0" w:oddVBand="0" w:evenVBand="0" w:oddHBand="0" w:evenHBand="0" w:firstRowFirstColumn="0" w:firstRowLastColumn="0" w:lastRowFirstColumn="0" w:lastRowLastColumn="0"/>
            <w:tcW w:w="1656" w:type="dxa"/>
          </w:tcPr>
          <w:p w14:paraId="7340B863"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Humor</w:t>
            </w:r>
          </w:p>
        </w:tc>
        <w:tc>
          <w:tcPr>
            <w:tcW w:w="1656" w:type="dxa"/>
          </w:tcPr>
          <w:p w14:paraId="14EE9B23"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10</w:t>
            </w:r>
          </w:p>
        </w:tc>
        <w:tc>
          <w:tcPr>
            <w:tcW w:w="1656" w:type="dxa"/>
          </w:tcPr>
          <w:p w14:paraId="20C25A38"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£33.50</w:t>
            </w:r>
          </w:p>
        </w:tc>
        <w:tc>
          <w:tcPr>
            <w:tcW w:w="1656" w:type="dxa"/>
          </w:tcPr>
          <w:p w14:paraId="5B0BDB47"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3.40</w:t>
            </w:r>
          </w:p>
        </w:tc>
        <w:tc>
          <w:tcPr>
            <w:tcW w:w="1656" w:type="dxa"/>
          </w:tcPr>
          <w:p w14:paraId="70E810D3"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40.0%</w:t>
            </w:r>
          </w:p>
        </w:tc>
        <w:tc>
          <w:tcPr>
            <w:tcW w:w="1656" w:type="dxa"/>
          </w:tcPr>
          <w:p w14:paraId="11DA6D49"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0.101</w:t>
            </w:r>
          </w:p>
        </w:tc>
      </w:tr>
      <w:tr w:rsidR="00C07385" w:rsidRPr="00C07385" w14:paraId="1B96C453" w14:textId="77777777" w:rsidTr="00F4549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56" w:type="dxa"/>
          </w:tcPr>
          <w:p w14:paraId="0ED155DD"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Young Adult</w:t>
            </w:r>
          </w:p>
        </w:tc>
        <w:tc>
          <w:tcPr>
            <w:tcW w:w="1656" w:type="dxa"/>
          </w:tcPr>
          <w:p w14:paraId="0FD7BD67"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54</w:t>
            </w:r>
          </w:p>
        </w:tc>
        <w:tc>
          <w:tcPr>
            <w:tcW w:w="1656" w:type="dxa"/>
          </w:tcPr>
          <w:p w14:paraId="6289E225"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£35.45</w:t>
            </w:r>
          </w:p>
        </w:tc>
        <w:tc>
          <w:tcPr>
            <w:tcW w:w="1656" w:type="dxa"/>
          </w:tcPr>
          <w:p w14:paraId="5EB59B74"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3.30</w:t>
            </w:r>
          </w:p>
        </w:tc>
        <w:tc>
          <w:tcPr>
            <w:tcW w:w="1656" w:type="dxa"/>
          </w:tcPr>
          <w:p w14:paraId="78198E33"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27.8%</w:t>
            </w:r>
          </w:p>
        </w:tc>
        <w:tc>
          <w:tcPr>
            <w:tcW w:w="1656" w:type="dxa"/>
          </w:tcPr>
          <w:p w14:paraId="07712B4C"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0.093</w:t>
            </w:r>
          </w:p>
        </w:tc>
      </w:tr>
      <w:tr w:rsidR="00C07385" w:rsidRPr="00C07385" w14:paraId="5AA46CD9" w14:textId="77777777" w:rsidTr="00F45498">
        <w:trPr>
          <w:cantSplit/>
          <w:jc w:val="center"/>
        </w:trPr>
        <w:tc>
          <w:tcPr>
            <w:cnfStyle w:val="001000000000" w:firstRow="0" w:lastRow="0" w:firstColumn="1" w:lastColumn="0" w:oddVBand="0" w:evenVBand="0" w:oddHBand="0" w:evenHBand="0" w:firstRowFirstColumn="0" w:firstRowLastColumn="0" w:lastRowFirstColumn="0" w:lastRowLastColumn="0"/>
            <w:tcW w:w="1656" w:type="dxa"/>
          </w:tcPr>
          <w:p w14:paraId="01F66319"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Historical Fiction</w:t>
            </w:r>
          </w:p>
        </w:tc>
        <w:tc>
          <w:tcPr>
            <w:tcW w:w="1656" w:type="dxa"/>
          </w:tcPr>
          <w:p w14:paraId="6444595F"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26</w:t>
            </w:r>
          </w:p>
        </w:tc>
        <w:tc>
          <w:tcPr>
            <w:tcW w:w="1656" w:type="dxa"/>
          </w:tcPr>
          <w:p w14:paraId="2D25808F"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£33.64</w:t>
            </w:r>
          </w:p>
        </w:tc>
        <w:tc>
          <w:tcPr>
            <w:tcW w:w="1656" w:type="dxa"/>
          </w:tcPr>
          <w:p w14:paraId="12C1BFC6"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3.23</w:t>
            </w:r>
          </w:p>
        </w:tc>
        <w:tc>
          <w:tcPr>
            <w:tcW w:w="1656" w:type="dxa"/>
          </w:tcPr>
          <w:p w14:paraId="2DE6CFE5"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30.8%</w:t>
            </w:r>
          </w:p>
        </w:tc>
        <w:tc>
          <w:tcPr>
            <w:tcW w:w="1656" w:type="dxa"/>
          </w:tcPr>
          <w:p w14:paraId="0AC24A2E"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0.096</w:t>
            </w:r>
          </w:p>
        </w:tc>
      </w:tr>
      <w:tr w:rsidR="00C07385" w:rsidRPr="00C07385" w14:paraId="28DD9E67" w14:textId="77777777" w:rsidTr="00F4549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56" w:type="dxa"/>
          </w:tcPr>
          <w:p w14:paraId="70F0AC20"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Fiction</w:t>
            </w:r>
          </w:p>
        </w:tc>
        <w:tc>
          <w:tcPr>
            <w:tcW w:w="1656" w:type="dxa"/>
          </w:tcPr>
          <w:p w14:paraId="5C084C06"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65</w:t>
            </w:r>
          </w:p>
        </w:tc>
        <w:tc>
          <w:tcPr>
            <w:tcW w:w="1656" w:type="dxa"/>
          </w:tcPr>
          <w:p w14:paraId="45595A85"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£36.07</w:t>
            </w:r>
          </w:p>
        </w:tc>
        <w:tc>
          <w:tcPr>
            <w:tcW w:w="1656" w:type="dxa"/>
          </w:tcPr>
          <w:p w14:paraId="0FF28014"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3.18</w:t>
            </w:r>
          </w:p>
        </w:tc>
        <w:tc>
          <w:tcPr>
            <w:tcW w:w="1656" w:type="dxa"/>
          </w:tcPr>
          <w:p w14:paraId="652837FC"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26.2%</w:t>
            </w:r>
          </w:p>
        </w:tc>
        <w:tc>
          <w:tcPr>
            <w:tcW w:w="1656" w:type="dxa"/>
          </w:tcPr>
          <w:p w14:paraId="52F8ABA4"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0.088</w:t>
            </w:r>
          </w:p>
        </w:tc>
      </w:tr>
      <w:tr w:rsidR="00C07385" w:rsidRPr="00C07385" w14:paraId="49A3D4BA" w14:textId="77777777" w:rsidTr="00F45498">
        <w:trPr>
          <w:cantSplit/>
          <w:jc w:val="center"/>
        </w:trPr>
        <w:tc>
          <w:tcPr>
            <w:cnfStyle w:val="001000000000" w:firstRow="0" w:lastRow="0" w:firstColumn="1" w:lastColumn="0" w:oddVBand="0" w:evenVBand="0" w:oddHBand="0" w:evenHBand="0" w:firstRowFirstColumn="0" w:firstRowLastColumn="0" w:lastRowFirstColumn="0" w:lastRowLastColumn="0"/>
            <w:tcW w:w="1656" w:type="dxa"/>
          </w:tcPr>
          <w:p w14:paraId="59129781"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Mystery</w:t>
            </w:r>
          </w:p>
        </w:tc>
        <w:tc>
          <w:tcPr>
            <w:tcW w:w="1656" w:type="dxa"/>
          </w:tcPr>
          <w:p w14:paraId="394B11A5"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32</w:t>
            </w:r>
          </w:p>
        </w:tc>
        <w:tc>
          <w:tcPr>
            <w:tcW w:w="1656" w:type="dxa"/>
          </w:tcPr>
          <w:p w14:paraId="0FF0C25B"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£31.72</w:t>
            </w:r>
          </w:p>
        </w:tc>
        <w:tc>
          <w:tcPr>
            <w:tcW w:w="1656" w:type="dxa"/>
          </w:tcPr>
          <w:p w14:paraId="225CE79D"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2.94</w:t>
            </w:r>
          </w:p>
        </w:tc>
        <w:tc>
          <w:tcPr>
            <w:tcW w:w="1656" w:type="dxa"/>
          </w:tcPr>
          <w:p w14:paraId="612E419B"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15.6%</w:t>
            </w:r>
          </w:p>
        </w:tc>
        <w:tc>
          <w:tcPr>
            <w:tcW w:w="1656" w:type="dxa"/>
          </w:tcPr>
          <w:p w14:paraId="4697D3C4"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0.093</w:t>
            </w:r>
          </w:p>
        </w:tc>
      </w:tr>
      <w:tr w:rsidR="00C07385" w:rsidRPr="00C07385" w14:paraId="7C12441E" w14:textId="77777777" w:rsidTr="00F4549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56" w:type="dxa"/>
          </w:tcPr>
          <w:p w14:paraId="2D24CB33"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Children's</w:t>
            </w:r>
          </w:p>
        </w:tc>
        <w:tc>
          <w:tcPr>
            <w:tcW w:w="1656" w:type="dxa"/>
          </w:tcPr>
          <w:p w14:paraId="77941F04"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29</w:t>
            </w:r>
          </w:p>
        </w:tc>
        <w:tc>
          <w:tcPr>
            <w:tcW w:w="1656" w:type="dxa"/>
          </w:tcPr>
          <w:p w14:paraId="0876E533"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£32.64</w:t>
            </w:r>
          </w:p>
        </w:tc>
        <w:tc>
          <w:tcPr>
            <w:tcW w:w="1656" w:type="dxa"/>
          </w:tcPr>
          <w:p w14:paraId="54439C09"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2.62</w:t>
            </w:r>
          </w:p>
        </w:tc>
        <w:tc>
          <w:tcPr>
            <w:tcW w:w="1656" w:type="dxa"/>
          </w:tcPr>
          <w:p w14:paraId="40C5DC30"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10.3%</w:t>
            </w:r>
          </w:p>
        </w:tc>
        <w:tc>
          <w:tcPr>
            <w:tcW w:w="1656" w:type="dxa"/>
          </w:tcPr>
          <w:p w14:paraId="019CEBE4"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0.080</w:t>
            </w:r>
          </w:p>
        </w:tc>
      </w:tr>
    </w:tbl>
    <w:p w14:paraId="63CC3F3D" w14:textId="77777777" w:rsidR="00F45498" w:rsidRPr="00C07385" w:rsidRDefault="00000000">
      <w:pPr>
        <w:rPr>
          <w:rFonts w:ascii="Times New Roman" w:hAnsi="Times New Roman" w:cs="Times New Roman"/>
          <w:color w:val="000000" w:themeColor="text1"/>
        </w:rPr>
      </w:pPr>
      <w:r w:rsidRPr="00C07385">
        <w:rPr>
          <w:rFonts w:ascii="Times New Roman" w:hAnsi="Times New Roman" w:cs="Times New Roman"/>
          <w:color w:val="000000" w:themeColor="text1"/>
        </w:rPr>
        <w:t>The genres with the lowest average prices were Food and Drink (£31.41), Thriller (£31.43), Mystery (£31.72), Business (£32.46), and Children's (£32.64).</w:t>
      </w:r>
    </w:p>
    <w:p w14:paraId="2DA2F4C8" w14:textId="77777777" w:rsidR="00F45498" w:rsidRPr="00C07385" w:rsidRDefault="00000000">
      <w:pPr>
        <w:pStyle w:val="Heading1"/>
        <w:rPr>
          <w:rFonts w:ascii="Times New Roman" w:hAnsi="Times New Roman" w:cs="Times New Roman"/>
          <w:color w:val="000000" w:themeColor="text1"/>
          <w:sz w:val="24"/>
          <w:szCs w:val="24"/>
        </w:rPr>
      </w:pPr>
      <w:r w:rsidRPr="00C07385">
        <w:rPr>
          <w:rFonts w:ascii="Times New Roman" w:hAnsi="Times New Roman" w:cs="Times New Roman"/>
          <w:color w:val="000000" w:themeColor="text1"/>
          <w:sz w:val="24"/>
          <w:szCs w:val="24"/>
        </w:rPr>
        <w:t>Business Decision: What Should the Manager Stock?</w:t>
      </w:r>
    </w:p>
    <w:p w14:paraId="5F956C87" w14:textId="77777777" w:rsidR="00F45498" w:rsidRPr="00C07385" w:rsidRDefault="00000000">
      <w:pPr>
        <w:rPr>
          <w:rFonts w:ascii="Times New Roman" w:hAnsi="Times New Roman" w:cs="Times New Roman"/>
          <w:color w:val="000000" w:themeColor="text1"/>
        </w:rPr>
      </w:pPr>
      <w:r w:rsidRPr="00C07385">
        <w:rPr>
          <w:rFonts w:ascii="Times New Roman" w:hAnsi="Times New Roman" w:cs="Times New Roman"/>
          <w:color w:val="000000" w:themeColor="text1"/>
        </w:rPr>
        <w:t>I would start with Poetry, Humor, and Young Adult. Poetry has the highest average rating among genres with at least 10 books (3.53 compared with 2.92 overall), while its average price of £35.97 is still close to the catalogue average. Humor has the largest share of 5-star books at 40% and the highest stars-per-pound value (0.101). Young Adult is also a good option because it has 54 books, an average rating of 3.30, and 27.8% 5-star titles. Children's would be a lower priority at first because its average rating is 2.62 and only 10.3% of its books have 5 stars.</w:t>
      </w:r>
    </w:p>
    <w:p w14:paraId="02716903" w14:textId="77777777" w:rsidR="00F45498" w:rsidRPr="00C07385" w:rsidRDefault="00000000">
      <w:pPr>
        <w:rPr>
          <w:rFonts w:ascii="Times New Roman" w:hAnsi="Times New Roman" w:cs="Times New Roman"/>
          <w:color w:val="000000" w:themeColor="text1"/>
        </w:rPr>
      </w:pPr>
      <w:r w:rsidRPr="00C07385">
        <w:rPr>
          <w:rFonts w:ascii="Times New Roman" w:hAnsi="Times New Roman" w:cs="Times New Roman"/>
          <w:color w:val="000000" w:themeColor="text1"/>
        </w:rPr>
        <w:t>There is one limitation to keep in mind: Humor has only 10 books and Poetry has 19, so their results are based on relatively small samples. Young Adult has 54 books, which makes its results more dependable for a first stocking decision.</w:t>
      </w:r>
    </w:p>
    <w:p w14:paraId="53D65621" w14:textId="77777777" w:rsidR="00F45498" w:rsidRPr="00C07385" w:rsidRDefault="00000000">
      <w:pPr>
        <w:pStyle w:val="Heading1"/>
        <w:rPr>
          <w:rFonts w:ascii="Times New Roman" w:hAnsi="Times New Roman" w:cs="Times New Roman"/>
          <w:color w:val="000000" w:themeColor="text1"/>
          <w:sz w:val="24"/>
          <w:szCs w:val="24"/>
        </w:rPr>
      </w:pPr>
      <w:r w:rsidRPr="00C07385">
        <w:rPr>
          <w:rFonts w:ascii="Times New Roman" w:hAnsi="Times New Roman" w:cs="Times New Roman"/>
          <w:color w:val="000000" w:themeColor="text1"/>
          <w:sz w:val="24"/>
          <w:szCs w:val="24"/>
        </w:rPr>
        <w:t>Final Challenge: The CEO Has £100</w:t>
      </w:r>
    </w:p>
    <w:p w14:paraId="60B3191D" w14:textId="77777777" w:rsidR="00F45498" w:rsidRPr="00C07385" w:rsidRDefault="00000000">
      <w:pPr>
        <w:rPr>
          <w:rFonts w:ascii="Times New Roman" w:hAnsi="Times New Roman" w:cs="Times New Roman"/>
          <w:color w:val="000000" w:themeColor="text1"/>
        </w:rPr>
      </w:pPr>
      <w:r w:rsidRPr="00C07385">
        <w:rPr>
          <w:rFonts w:ascii="Times New Roman" w:hAnsi="Times New Roman" w:cs="Times New Roman"/>
          <w:color w:val="000000" w:themeColor="text1"/>
        </w:rPr>
        <w:t>I used an exact knapsack approach with dynamic programming, working in pence so the budget could be compared without rounding issues. This checks combinations of books and finds the highest total rating that fits within £100. I also tried a greedy approach based on stars per pound, and it reached the same total of 44 stars for £98.68.</w:t>
      </w:r>
    </w:p>
    <w:tbl>
      <w:tblPr>
        <w:tblStyle w:val="LightShading-Accent1"/>
        <w:tblW w:w="0" w:type="auto"/>
        <w:jc w:val="center"/>
        <w:tblLook w:val="04A0" w:firstRow="1" w:lastRow="0" w:firstColumn="1" w:lastColumn="0" w:noHBand="0" w:noVBand="1"/>
      </w:tblPr>
      <w:tblGrid>
        <w:gridCol w:w="2484"/>
        <w:gridCol w:w="2484"/>
        <w:gridCol w:w="2484"/>
        <w:gridCol w:w="2484"/>
      </w:tblGrid>
      <w:tr w:rsidR="00C07385" w:rsidRPr="00C07385" w14:paraId="04CB5579" w14:textId="77777777" w:rsidTr="00F45498">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84" w:type="dxa"/>
          </w:tcPr>
          <w:p w14:paraId="51D7584F"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lastRenderedPageBreak/>
              <w:t>Book</w:t>
            </w:r>
          </w:p>
        </w:tc>
        <w:tc>
          <w:tcPr>
            <w:tcW w:w="2484" w:type="dxa"/>
          </w:tcPr>
          <w:p w14:paraId="4D63A252" w14:textId="77777777" w:rsidR="00F45498" w:rsidRPr="00C07385" w:rsidRDefault="00000000">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Category</w:t>
            </w:r>
          </w:p>
        </w:tc>
        <w:tc>
          <w:tcPr>
            <w:tcW w:w="2484" w:type="dxa"/>
          </w:tcPr>
          <w:p w14:paraId="0256F28B" w14:textId="77777777" w:rsidR="00F45498" w:rsidRPr="00C07385" w:rsidRDefault="00000000">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Price</w:t>
            </w:r>
          </w:p>
        </w:tc>
        <w:tc>
          <w:tcPr>
            <w:tcW w:w="2484" w:type="dxa"/>
          </w:tcPr>
          <w:p w14:paraId="5CA36E4D" w14:textId="77777777" w:rsidR="00F45498" w:rsidRPr="00C07385" w:rsidRDefault="00000000">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Rating</w:t>
            </w:r>
          </w:p>
        </w:tc>
      </w:tr>
      <w:tr w:rsidR="00C07385" w:rsidRPr="00C07385" w14:paraId="0AA9F847" w14:textId="77777777" w:rsidTr="00F4549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84" w:type="dxa"/>
          </w:tcPr>
          <w:p w14:paraId="079AB0BE"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The Girl You Lost</w:t>
            </w:r>
          </w:p>
        </w:tc>
        <w:tc>
          <w:tcPr>
            <w:tcW w:w="2484" w:type="dxa"/>
          </w:tcPr>
          <w:p w14:paraId="547B1BD3"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Mystery</w:t>
            </w:r>
          </w:p>
        </w:tc>
        <w:tc>
          <w:tcPr>
            <w:tcW w:w="2484" w:type="dxa"/>
          </w:tcPr>
          <w:p w14:paraId="11E74D57"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£12.29</w:t>
            </w:r>
          </w:p>
        </w:tc>
        <w:tc>
          <w:tcPr>
            <w:tcW w:w="2484" w:type="dxa"/>
          </w:tcPr>
          <w:p w14:paraId="718EB45B"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5</w:t>
            </w:r>
          </w:p>
        </w:tc>
      </w:tr>
      <w:tr w:rsidR="00C07385" w:rsidRPr="00C07385" w14:paraId="0360741E" w14:textId="77777777" w:rsidTr="00F45498">
        <w:trPr>
          <w:cantSplit/>
          <w:jc w:val="center"/>
        </w:trPr>
        <w:tc>
          <w:tcPr>
            <w:cnfStyle w:val="001000000000" w:firstRow="0" w:lastRow="0" w:firstColumn="1" w:lastColumn="0" w:oddVBand="0" w:evenVBand="0" w:oddHBand="0" w:evenHBand="0" w:firstRowFirstColumn="0" w:firstRowLastColumn="0" w:lastRowFirstColumn="0" w:lastRowLastColumn="0"/>
            <w:tcW w:w="2484" w:type="dxa"/>
          </w:tcPr>
          <w:p w14:paraId="35A680F4"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Superman Vol. 1: Before Truth (Superman by Gene Luen Yang #1)</w:t>
            </w:r>
          </w:p>
        </w:tc>
        <w:tc>
          <w:tcPr>
            <w:tcW w:w="2484" w:type="dxa"/>
          </w:tcPr>
          <w:p w14:paraId="4FADDD37"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Sequential Art</w:t>
            </w:r>
          </w:p>
        </w:tc>
        <w:tc>
          <w:tcPr>
            <w:tcW w:w="2484" w:type="dxa"/>
          </w:tcPr>
          <w:p w14:paraId="5C0C793F"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£11.89</w:t>
            </w:r>
          </w:p>
        </w:tc>
        <w:tc>
          <w:tcPr>
            <w:tcW w:w="2484" w:type="dxa"/>
          </w:tcPr>
          <w:p w14:paraId="65943FCC"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5</w:t>
            </w:r>
          </w:p>
        </w:tc>
      </w:tr>
      <w:tr w:rsidR="00C07385" w:rsidRPr="00C07385" w14:paraId="59CB21A3" w14:textId="77777777" w:rsidTr="00F4549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84" w:type="dxa"/>
          </w:tcPr>
          <w:p w14:paraId="265351CE"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Fruits Basket, Vol. 2 (Fruits Basket #2)</w:t>
            </w:r>
          </w:p>
        </w:tc>
        <w:tc>
          <w:tcPr>
            <w:tcW w:w="2484" w:type="dxa"/>
          </w:tcPr>
          <w:p w14:paraId="65761A6F"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Sequential Art</w:t>
            </w:r>
          </w:p>
        </w:tc>
        <w:tc>
          <w:tcPr>
            <w:tcW w:w="2484" w:type="dxa"/>
          </w:tcPr>
          <w:p w14:paraId="7EE102EA"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£11.64</w:t>
            </w:r>
          </w:p>
        </w:tc>
        <w:tc>
          <w:tcPr>
            <w:tcW w:w="2484" w:type="dxa"/>
          </w:tcPr>
          <w:p w14:paraId="1939CF1C"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5</w:t>
            </w:r>
          </w:p>
        </w:tc>
      </w:tr>
      <w:tr w:rsidR="00C07385" w:rsidRPr="00C07385" w14:paraId="7B3F0B74" w14:textId="77777777" w:rsidTr="00F45498">
        <w:trPr>
          <w:cantSplit/>
          <w:jc w:val="center"/>
        </w:trPr>
        <w:tc>
          <w:tcPr>
            <w:cnfStyle w:val="001000000000" w:firstRow="0" w:lastRow="0" w:firstColumn="1" w:lastColumn="0" w:oddVBand="0" w:evenVBand="0" w:oddHBand="0" w:evenHBand="0" w:firstRowFirstColumn="0" w:firstRowLastColumn="0" w:lastRowFirstColumn="0" w:lastRowLastColumn="0"/>
            <w:tcW w:w="2484" w:type="dxa"/>
          </w:tcPr>
          <w:p w14:paraId="60D65A75"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Dear Mr. Knightley</w:t>
            </w:r>
          </w:p>
        </w:tc>
        <w:tc>
          <w:tcPr>
            <w:tcW w:w="2484" w:type="dxa"/>
          </w:tcPr>
          <w:p w14:paraId="1A591818"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Fiction</w:t>
            </w:r>
          </w:p>
        </w:tc>
        <w:tc>
          <w:tcPr>
            <w:tcW w:w="2484" w:type="dxa"/>
          </w:tcPr>
          <w:p w14:paraId="66FDFF2C"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£11.21</w:t>
            </w:r>
          </w:p>
        </w:tc>
        <w:tc>
          <w:tcPr>
            <w:tcW w:w="2484" w:type="dxa"/>
          </w:tcPr>
          <w:p w14:paraId="39332C80"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5</w:t>
            </w:r>
          </w:p>
        </w:tc>
      </w:tr>
      <w:tr w:rsidR="00C07385" w:rsidRPr="00C07385" w14:paraId="294401DD" w14:textId="77777777" w:rsidTr="00F4549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84" w:type="dxa"/>
          </w:tcPr>
          <w:p w14:paraId="3CA762FE"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Greek Mythic History</w:t>
            </w:r>
          </w:p>
        </w:tc>
        <w:tc>
          <w:tcPr>
            <w:tcW w:w="2484" w:type="dxa"/>
          </w:tcPr>
          <w:p w14:paraId="7C8D7BDE"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Default</w:t>
            </w:r>
          </w:p>
        </w:tc>
        <w:tc>
          <w:tcPr>
            <w:tcW w:w="2484" w:type="dxa"/>
          </w:tcPr>
          <w:p w14:paraId="5AD5EC6E"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£10.23</w:t>
            </w:r>
          </w:p>
        </w:tc>
        <w:tc>
          <w:tcPr>
            <w:tcW w:w="2484" w:type="dxa"/>
          </w:tcPr>
          <w:p w14:paraId="5BDC30AB"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5</w:t>
            </w:r>
          </w:p>
        </w:tc>
      </w:tr>
      <w:tr w:rsidR="00C07385" w:rsidRPr="00C07385" w14:paraId="23AD94E7" w14:textId="77777777" w:rsidTr="00F45498">
        <w:trPr>
          <w:cantSplit/>
          <w:jc w:val="center"/>
        </w:trPr>
        <w:tc>
          <w:tcPr>
            <w:cnfStyle w:val="001000000000" w:firstRow="0" w:lastRow="0" w:firstColumn="1" w:lastColumn="0" w:oddVBand="0" w:evenVBand="0" w:oddHBand="0" w:evenHBand="0" w:firstRowFirstColumn="0" w:firstRowLastColumn="0" w:lastRowFirstColumn="0" w:lastRowLastColumn="0"/>
            <w:tcW w:w="2484" w:type="dxa"/>
          </w:tcPr>
          <w:p w14:paraId="31084AC9"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The Darkest Corners</w:t>
            </w:r>
          </w:p>
        </w:tc>
        <w:tc>
          <w:tcPr>
            <w:tcW w:w="2484" w:type="dxa"/>
          </w:tcPr>
          <w:p w14:paraId="2629D025"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Young Adult</w:t>
            </w:r>
          </w:p>
        </w:tc>
        <w:tc>
          <w:tcPr>
            <w:tcW w:w="2484" w:type="dxa"/>
          </w:tcPr>
          <w:p w14:paraId="2D22EE17"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£11.33</w:t>
            </w:r>
          </w:p>
        </w:tc>
        <w:tc>
          <w:tcPr>
            <w:tcW w:w="2484" w:type="dxa"/>
          </w:tcPr>
          <w:p w14:paraId="3014A93F"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5</w:t>
            </w:r>
          </w:p>
        </w:tc>
      </w:tr>
      <w:tr w:rsidR="00C07385" w:rsidRPr="00C07385" w14:paraId="5D9EABB1" w14:textId="77777777" w:rsidTr="00F4549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84" w:type="dxa"/>
          </w:tcPr>
          <w:p w14:paraId="5536328A"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An Abundance of Katherines</w:t>
            </w:r>
          </w:p>
        </w:tc>
        <w:tc>
          <w:tcPr>
            <w:tcW w:w="2484" w:type="dxa"/>
          </w:tcPr>
          <w:p w14:paraId="1B3DC30F"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Young Adult</w:t>
            </w:r>
          </w:p>
        </w:tc>
        <w:tc>
          <w:tcPr>
            <w:tcW w:w="2484" w:type="dxa"/>
          </w:tcPr>
          <w:p w14:paraId="2B70D1A5"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£10.00</w:t>
            </w:r>
          </w:p>
        </w:tc>
        <w:tc>
          <w:tcPr>
            <w:tcW w:w="2484" w:type="dxa"/>
          </w:tcPr>
          <w:p w14:paraId="22276D73"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5</w:t>
            </w:r>
          </w:p>
        </w:tc>
      </w:tr>
      <w:tr w:rsidR="00C07385" w:rsidRPr="00C07385" w14:paraId="574F73ED" w14:textId="77777777" w:rsidTr="00F45498">
        <w:trPr>
          <w:cantSplit/>
          <w:jc w:val="center"/>
        </w:trPr>
        <w:tc>
          <w:tcPr>
            <w:cnfStyle w:val="001000000000" w:firstRow="0" w:lastRow="0" w:firstColumn="1" w:lastColumn="0" w:oddVBand="0" w:evenVBand="0" w:oddHBand="0" w:evenHBand="0" w:firstRowFirstColumn="0" w:firstRowLastColumn="0" w:lastRowFirstColumn="0" w:lastRowLastColumn="0"/>
            <w:tcW w:w="2484" w:type="dxa"/>
          </w:tcPr>
          <w:p w14:paraId="2B2D9A1E"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The Origin of Species</w:t>
            </w:r>
          </w:p>
        </w:tc>
        <w:tc>
          <w:tcPr>
            <w:tcW w:w="2484" w:type="dxa"/>
          </w:tcPr>
          <w:p w14:paraId="0F7E2B32"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Science</w:t>
            </w:r>
          </w:p>
        </w:tc>
        <w:tc>
          <w:tcPr>
            <w:tcW w:w="2484" w:type="dxa"/>
          </w:tcPr>
          <w:p w14:paraId="764BDCC6"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£10.01</w:t>
            </w:r>
          </w:p>
        </w:tc>
        <w:tc>
          <w:tcPr>
            <w:tcW w:w="2484" w:type="dxa"/>
          </w:tcPr>
          <w:p w14:paraId="5761A04C" w14:textId="77777777" w:rsidR="00F45498" w:rsidRPr="00C07385" w:rsidRDefault="000000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4</w:t>
            </w:r>
          </w:p>
        </w:tc>
      </w:tr>
      <w:tr w:rsidR="00C07385" w:rsidRPr="00C07385" w14:paraId="09765468" w14:textId="77777777" w:rsidTr="00F4549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84" w:type="dxa"/>
          </w:tcPr>
          <w:p w14:paraId="1E1F2FA7" w14:textId="77777777" w:rsidR="00F45498" w:rsidRPr="00C07385" w:rsidRDefault="00000000">
            <w:pPr>
              <w:spacing w:after="40"/>
              <w:rPr>
                <w:rFonts w:ascii="Times New Roman" w:hAnsi="Times New Roman" w:cs="Times New Roman"/>
                <w:color w:val="000000" w:themeColor="text1"/>
              </w:rPr>
            </w:pPr>
            <w:r w:rsidRPr="00C07385">
              <w:rPr>
                <w:rFonts w:ascii="Times New Roman" w:hAnsi="Times New Roman" w:cs="Times New Roman"/>
                <w:color w:val="000000" w:themeColor="text1"/>
                <w:sz w:val="18"/>
              </w:rPr>
              <w:t>Naturally Lean: 125 Nourishing Gluten-Free, Plant-Based Recipes--All Under 300 Calories</w:t>
            </w:r>
          </w:p>
        </w:tc>
        <w:tc>
          <w:tcPr>
            <w:tcW w:w="2484" w:type="dxa"/>
          </w:tcPr>
          <w:p w14:paraId="2D73EA5E"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Food and Drink</w:t>
            </w:r>
          </w:p>
        </w:tc>
        <w:tc>
          <w:tcPr>
            <w:tcW w:w="2484" w:type="dxa"/>
          </w:tcPr>
          <w:p w14:paraId="52F2E3AD"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£11.38</w:t>
            </w:r>
          </w:p>
        </w:tc>
        <w:tc>
          <w:tcPr>
            <w:tcW w:w="2484" w:type="dxa"/>
          </w:tcPr>
          <w:p w14:paraId="4B154148" w14:textId="77777777" w:rsidR="00F45498" w:rsidRPr="00C07385" w:rsidRDefault="00000000">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7385">
              <w:rPr>
                <w:rFonts w:ascii="Times New Roman" w:hAnsi="Times New Roman" w:cs="Times New Roman"/>
                <w:color w:val="000000" w:themeColor="text1"/>
                <w:sz w:val="18"/>
              </w:rPr>
              <w:t>5</w:t>
            </w:r>
          </w:p>
        </w:tc>
      </w:tr>
    </w:tbl>
    <w:p w14:paraId="1B90C6D1" w14:textId="77777777" w:rsidR="00F45498" w:rsidRPr="00C07385" w:rsidRDefault="00000000">
      <w:pPr>
        <w:rPr>
          <w:rFonts w:ascii="Times New Roman" w:hAnsi="Times New Roman" w:cs="Times New Roman"/>
          <w:color w:val="000000" w:themeColor="text1"/>
        </w:rPr>
      </w:pPr>
      <w:r w:rsidRPr="00C07385">
        <w:rPr>
          <w:rFonts w:ascii="Times New Roman" w:hAnsi="Times New Roman" w:cs="Times New Roman"/>
          <w:b/>
          <w:color w:val="000000" w:themeColor="text1"/>
        </w:rPr>
        <w:t>Total: 9 books | £99.98 | 44 stars</w:t>
      </w:r>
    </w:p>
    <w:p w14:paraId="1C27F9C6" w14:textId="77777777" w:rsidR="00F45498" w:rsidRPr="00C07385" w:rsidRDefault="00000000">
      <w:pPr>
        <w:pStyle w:val="Heading1"/>
        <w:rPr>
          <w:rFonts w:ascii="Times New Roman" w:hAnsi="Times New Roman" w:cs="Times New Roman"/>
          <w:color w:val="000000" w:themeColor="text1"/>
          <w:sz w:val="24"/>
          <w:szCs w:val="24"/>
        </w:rPr>
      </w:pPr>
      <w:r w:rsidRPr="00C07385">
        <w:rPr>
          <w:rFonts w:ascii="Times New Roman" w:hAnsi="Times New Roman" w:cs="Times New Roman"/>
          <w:color w:val="000000" w:themeColor="text1"/>
          <w:sz w:val="24"/>
          <w:szCs w:val="24"/>
        </w:rPr>
        <w:t>Mission 6: Debrief</w:t>
      </w:r>
    </w:p>
    <w:p w14:paraId="44A5DD19" w14:textId="77777777" w:rsidR="00F45498" w:rsidRPr="00C07385" w:rsidRDefault="00000000">
      <w:pPr>
        <w:rPr>
          <w:rFonts w:ascii="Times New Roman" w:hAnsi="Times New Roman" w:cs="Times New Roman"/>
          <w:color w:val="000000" w:themeColor="text1"/>
        </w:rPr>
      </w:pPr>
      <w:r w:rsidRPr="00C07385">
        <w:rPr>
          <w:rFonts w:ascii="Times New Roman" w:hAnsi="Times New Roman" w:cs="Times New Roman"/>
          <w:color w:val="000000" w:themeColor="text1"/>
        </w:rPr>
        <w:t>This assignment showed me that a website and a dataset are not quite the same thing. The scraper turns information spread across multiple pages into one dataset that can be compared and analyzed. Looking across the full catalogue, ratings and prices vary by genre, so I would use rating patterns alongside price rather than choosing books on price alone. Based on these results, Poetry, Humor, and Young Adult look like promising genres to consider first.</w:t>
      </w:r>
    </w:p>
    <w:p w14:paraId="2A1FDC74" w14:textId="77777777" w:rsidR="00F45498" w:rsidRPr="00C07385" w:rsidRDefault="00000000">
      <w:pPr>
        <w:pStyle w:val="Heading1"/>
        <w:rPr>
          <w:rFonts w:ascii="Times New Roman" w:hAnsi="Times New Roman" w:cs="Times New Roman"/>
          <w:color w:val="000000" w:themeColor="text1"/>
          <w:sz w:val="24"/>
          <w:szCs w:val="24"/>
        </w:rPr>
      </w:pPr>
      <w:r w:rsidRPr="00C07385">
        <w:rPr>
          <w:rFonts w:ascii="Times New Roman" w:hAnsi="Times New Roman" w:cs="Times New Roman"/>
          <w:color w:val="000000" w:themeColor="text1"/>
          <w:sz w:val="24"/>
          <w:szCs w:val="24"/>
        </w:rPr>
        <w:t>Bonus Missions Completed</w:t>
      </w:r>
    </w:p>
    <w:p w14:paraId="235915D9" w14:textId="77777777" w:rsidR="00F45498" w:rsidRPr="00C07385" w:rsidRDefault="00000000">
      <w:pPr>
        <w:pStyle w:val="ListBullet"/>
        <w:rPr>
          <w:rFonts w:ascii="Times New Roman" w:hAnsi="Times New Roman" w:cs="Times New Roman"/>
          <w:color w:val="000000" w:themeColor="text1"/>
        </w:rPr>
      </w:pPr>
      <w:r w:rsidRPr="00C07385">
        <w:rPr>
          <w:rFonts w:ascii="Times New Roman" w:hAnsi="Times New Roman" w:cs="Times New Roman"/>
          <w:color w:val="000000" w:themeColor="text1"/>
        </w:rPr>
        <w:t>Scraped more than five pages.</w:t>
      </w:r>
    </w:p>
    <w:p w14:paraId="2BA7F927" w14:textId="77777777" w:rsidR="00F45498" w:rsidRPr="00C07385" w:rsidRDefault="00000000">
      <w:pPr>
        <w:pStyle w:val="ListBullet"/>
        <w:rPr>
          <w:rFonts w:ascii="Times New Roman" w:hAnsi="Times New Roman" w:cs="Times New Roman"/>
          <w:color w:val="000000" w:themeColor="text1"/>
        </w:rPr>
      </w:pPr>
      <w:r w:rsidRPr="00C07385">
        <w:rPr>
          <w:rFonts w:ascii="Times New Roman" w:hAnsi="Times New Roman" w:cs="Times New Roman"/>
          <w:color w:val="000000" w:themeColor="text1"/>
        </w:rPr>
        <w:t>Added each product page URL to the dataset.</w:t>
      </w:r>
    </w:p>
    <w:p w14:paraId="660E2668" w14:textId="77777777" w:rsidR="00F45498" w:rsidRPr="00C07385" w:rsidRDefault="00000000">
      <w:pPr>
        <w:pStyle w:val="ListBullet"/>
        <w:rPr>
          <w:rFonts w:ascii="Times New Roman" w:hAnsi="Times New Roman" w:cs="Times New Roman"/>
          <w:color w:val="000000" w:themeColor="text1"/>
        </w:rPr>
      </w:pPr>
      <w:r w:rsidRPr="00C07385">
        <w:rPr>
          <w:rFonts w:ascii="Times New Roman" w:hAnsi="Times New Roman" w:cs="Times New Roman"/>
          <w:color w:val="000000" w:themeColor="text1"/>
        </w:rPr>
        <w:t>Counted books at each star-rating level.</w:t>
      </w:r>
    </w:p>
    <w:p w14:paraId="47E44A6F" w14:textId="77777777" w:rsidR="00F45498" w:rsidRPr="00C07385" w:rsidRDefault="00000000">
      <w:pPr>
        <w:pStyle w:val="ListBullet"/>
        <w:rPr>
          <w:rFonts w:ascii="Times New Roman" w:hAnsi="Times New Roman" w:cs="Times New Roman"/>
          <w:color w:val="000000" w:themeColor="text1"/>
        </w:rPr>
      </w:pPr>
      <w:r w:rsidRPr="00C07385">
        <w:rPr>
          <w:rFonts w:ascii="Times New Roman" w:hAnsi="Times New Roman" w:cs="Times New Roman"/>
          <w:color w:val="000000" w:themeColor="text1"/>
        </w:rPr>
        <w:t>Created a bar chart of rating counts (bookstore_charts.png).</w:t>
      </w:r>
    </w:p>
    <w:p w14:paraId="1C085852" w14:textId="77777777" w:rsidR="00F45498" w:rsidRPr="00C07385" w:rsidRDefault="00000000">
      <w:pPr>
        <w:pStyle w:val="ListBullet"/>
        <w:rPr>
          <w:rFonts w:ascii="Times New Roman" w:hAnsi="Times New Roman" w:cs="Times New Roman"/>
          <w:color w:val="000000" w:themeColor="text1"/>
        </w:rPr>
      </w:pPr>
      <w:r w:rsidRPr="00C07385">
        <w:rPr>
          <w:rFonts w:ascii="Times New Roman" w:hAnsi="Times New Roman" w:cs="Times New Roman"/>
          <w:color w:val="000000" w:themeColor="text1"/>
        </w:rPr>
        <w:t>Scraped the full catalogue: 1,000 books across 50 genres using reusable logic.</w:t>
      </w:r>
    </w:p>
    <w:sectPr w:rsidR="00F45498" w:rsidRPr="00C0738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6402670">
    <w:abstractNumId w:val="8"/>
  </w:num>
  <w:num w:numId="2" w16cid:durableId="1530679868">
    <w:abstractNumId w:val="6"/>
  </w:num>
  <w:num w:numId="3" w16cid:durableId="1660961973">
    <w:abstractNumId w:val="5"/>
  </w:num>
  <w:num w:numId="4" w16cid:durableId="1500151775">
    <w:abstractNumId w:val="4"/>
  </w:num>
  <w:num w:numId="5" w16cid:durableId="2072846373">
    <w:abstractNumId w:val="7"/>
  </w:num>
  <w:num w:numId="6" w16cid:durableId="739864155">
    <w:abstractNumId w:val="3"/>
  </w:num>
  <w:num w:numId="7" w16cid:durableId="1168903193">
    <w:abstractNumId w:val="2"/>
  </w:num>
  <w:num w:numId="8" w16cid:durableId="1416592565">
    <w:abstractNumId w:val="1"/>
  </w:num>
  <w:num w:numId="9" w16cid:durableId="1405951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FE6"/>
    <w:rsid w:val="0006063C"/>
    <w:rsid w:val="0015074B"/>
    <w:rsid w:val="0029639D"/>
    <w:rsid w:val="00326F90"/>
    <w:rsid w:val="00AA1D8D"/>
    <w:rsid w:val="00B47730"/>
    <w:rsid w:val="00C07385"/>
    <w:rsid w:val="00CB0664"/>
    <w:rsid w:val="00F454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4A765B"/>
  <w14:defaultImageDpi w14:val="300"/>
  <w15:docId w15:val="{FF9DA6B1-2F9C-4E82-92F6-E8FC9AF4C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74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74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74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996</Words>
  <Characters>5683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Tooba Shuaib</dc:creator>
  <cp:keywords/>
  <dc:description>generated by python-docx</dc:description>
  <cp:lastModifiedBy>pc</cp:lastModifiedBy>
  <cp:revision>2</cp:revision>
  <dcterms:created xsi:type="dcterms:W3CDTF">2026-10-19T18:15:00Z</dcterms:created>
  <dcterms:modified xsi:type="dcterms:W3CDTF">2026-10-19T18:15:00Z</dcterms:modified>
  <cp:category/>
</cp:coreProperties>
</file>